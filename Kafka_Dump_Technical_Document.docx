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41A" w14:textId="381A1D79" w:rsidR="00A97D38" w:rsidRDefault="00000000">
      <w:pPr>
        <w:pStyle w:val="Heading1"/>
      </w:pPr>
      <w:r>
        <w:t>Kafka Dump Self-Service Portal –</w:t>
      </w:r>
      <w:r w:rsidR="005740AB">
        <w:t xml:space="preserve"> </w:t>
      </w:r>
      <w:r>
        <w:t>Field Definition &amp; Workflow</w:t>
      </w:r>
    </w:p>
    <w:p w14:paraId="1418FAAA" w14:textId="77777777" w:rsidR="00A97D38" w:rsidRDefault="00000000">
      <w:pPr>
        <w:pStyle w:val="Heading2"/>
      </w:pPr>
      <w:r>
        <w:t>1. Overview</w:t>
      </w:r>
    </w:p>
    <w:p w14:paraId="1D5510EB" w14:textId="77777777" w:rsidR="00A97D38" w:rsidRDefault="00000000">
      <w:r>
        <w:t>The Kafka Dump Self-Service Portal allows support teams and application owners to securely extract Kafka topic data.</w:t>
      </w:r>
    </w:p>
    <w:p w14:paraId="6376D3F2" w14:textId="77777777" w:rsidR="00A97D38" w:rsidRDefault="00000000">
      <w:r>
        <w:t>Users provide required inputs and the backend Python automation:</w:t>
      </w:r>
    </w:p>
    <w:p w14:paraId="60ADDD2E" w14:textId="77777777" w:rsidR="00A97D38" w:rsidRDefault="00000000">
      <w:r>
        <w:t>1. Connects to Kafka cluster</w:t>
      </w:r>
    </w:p>
    <w:p w14:paraId="090B07A1" w14:textId="77777777" w:rsidR="00A97D38" w:rsidRDefault="00000000">
      <w:r>
        <w:t>2. Dumps messages</w:t>
      </w:r>
    </w:p>
    <w:p w14:paraId="07305DC5" w14:textId="77777777" w:rsidR="00A97D38" w:rsidRDefault="00000000">
      <w:r>
        <w:t>3. Tar + encrypts using one-time password</w:t>
      </w:r>
    </w:p>
    <w:p w14:paraId="6589FD78" w14:textId="77777777" w:rsidR="00A97D38" w:rsidRDefault="00000000">
      <w:r>
        <w:t>4. Uploads to Artifactory</w:t>
      </w:r>
    </w:p>
    <w:p w14:paraId="79CDD98E" w14:textId="77777777" w:rsidR="00A97D38" w:rsidRDefault="00000000">
      <w:r>
        <w:t>5. User downloads and decrypts</w:t>
      </w:r>
    </w:p>
    <w:p w14:paraId="69200B2E" w14:textId="77777777" w:rsidR="00A97D38" w:rsidRDefault="00000000">
      <w:pPr>
        <w:pStyle w:val="Heading2"/>
      </w:pPr>
      <w:r>
        <w:t>2. Field Definitions</w:t>
      </w:r>
    </w:p>
    <w:p w14:paraId="0D59C173" w14:textId="77777777" w:rsidR="00A97D38" w:rsidRDefault="00A97D38"/>
    <w:p w14:paraId="475F152B" w14:textId="77777777" w:rsidR="00A97D38" w:rsidRDefault="00000000">
      <w:pPr>
        <w:pStyle w:val="Heading2"/>
      </w:pPr>
      <w:r>
        <w:t>INC/CHG Number</w:t>
      </w:r>
    </w:p>
    <w:p w14:paraId="25BBFBE6" w14:textId="77777777" w:rsidR="00A97D38" w:rsidRDefault="00000000">
      <w:r>
        <w:t>Type: Text Input</w:t>
      </w:r>
    </w:p>
    <w:p w14:paraId="37BB61E6" w14:textId="77777777" w:rsidR="00A97D38" w:rsidRDefault="00000000">
      <w:r>
        <w:t>Description: Incident or change ticket number.</w:t>
      </w:r>
    </w:p>
    <w:p w14:paraId="2AA78900" w14:textId="77777777" w:rsidR="00A97D38" w:rsidRDefault="00000000">
      <w:r>
        <w:t>Purpose: Auditability, traceability, tagging artifacts in Artifactory.</w:t>
      </w:r>
    </w:p>
    <w:p w14:paraId="783F93AC" w14:textId="77777777" w:rsidR="00A97D38" w:rsidRDefault="00000000">
      <w:pPr>
        <w:pStyle w:val="Heading2"/>
      </w:pPr>
      <w:r>
        <w:t>Request ID</w:t>
      </w:r>
    </w:p>
    <w:p w14:paraId="3A11230C" w14:textId="77777777" w:rsidR="00A97D38" w:rsidRDefault="00000000">
      <w:r>
        <w:t>Type: Auto-generated, Read-only</w:t>
      </w:r>
    </w:p>
    <w:p w14:paraId="3E7A5D0D" w14:textId="77777777" w:rsidR="00A97D38" w:rsidRDefault="00000000">
      <w:r>
        <w:t>Format: REQ-&lt;16-char&gt;</w:t>
      </w:r>
    </w:p>
    <w:p w14:paraId="77507F74" w14:textId="77777777" w:rsidR="00A97D38" w:rsidRDefault="00000000">
      <w:r>
        <w:t>Purpose: Correlation ID, Artifactory folder structure, unique identifier.</w:t>
      </w:r>
    </w:p>
    <w:p w14:paraId="66368D22" w14:textId="77777777" w:rsidR="00A97D38" w:rsidRDefault="00000000">
      <w:pPr>
        <w:pStyle w:val="Heading2"/>
      </w:pPr>
      <w:r>
        <w:t>Kafka Cluster</w:t>
      </w:r>
    </w:p>
    <w:p w14:paraId="55D14544" w14:textId="77777777" w:rsidR="00A97D38" w:rsidRDefault="00000000">
      <w:r>
        <w:t>Type: Dropdown</w:t>
      </w:r>
    </w:p>
    <w:p w14:paraId="585B1B77" w14:textId="77777777" w:rsidR="00A97D38" w:rsidRDefault="00000000">
      <w:r>
        <w:t>Description: Defines target Kafka cluster.</w:t>
      </w:r>
    </w:p>
    <w:p w14:paraId="3A39954C" w14:textId="77777777" w:rsidR="00A97D38" w:rsidRDefault="00000000">
      <w:r>
        <w:t>Purpose: Determines bootstrap servers &amp; security config.</w:t>
      </w:r>
    </w:p>
    <w:p w14:paraId="4E21621F" w14:textId="77777777" w:rsidR="00A97D38" w:rsidRDefault="00000000">
      <w:pPr>
        <w:pStyle w:val="Heading2"/>
      </w:pPr>
      <w:r>
        <w:t>ENV</w:t>
      </w:r>
    </w:p>
    <w:p w14:paraId="71BE0D1C" w14:textId="77777777" w:rsidR="00A97D38" w:rsidRDefault="00000000">
      <w:r>
        <w:t>Type: Dropdown (DEV/UAT/PROD)</w:t>
      </w:r>
    </w:p>
    <w:p w14:paraId="2309E0D0" w14:textId="77777777" w:rsidR="00A97D38" w:rsidRDefault="00000000">
      <w:r>
        <w:t>Purpose: Environment-specific routing, Artifactory path.</w:t>
      </w:r>
    </w:p>
    <w:p w14:paraId="4D0245C8" w14:textId="77777777" w:rsidR="00A97D38" w:rsidRDefault="00000000">
      <w:pPr>
        <w:pStyle w:val="Heading2"/>
      </w:pPr>
      <w:r>
        <w:lastRenderedPageBreak/>
        <w:t>Topic Name</w:t>
      </w:r>
    </w:p>
    <w:p w14:paraId="6B3BE8AA" w14:textId="77777777" w:rsidR="00A97D38" w:rsidRDefault="00000000">
      <w:r>
        <w:t>Type: Text Input</w:t>
      </w:r>
    </w:p>
    <w:p w14:paraId="7459A7E2" w14:textId="77777777" w:rsidR="00A97D38" w:rsidRDefault="00000000">
      <w:r>
        <w:t>Purpose: The Kafka topic from which messages are dumped.</w:t>
      </w:r>
    </w:p>
    <w:p w14:paraId="2E8A791F" w14:textId="77777777" w:rsidR="00A97D38" w:rsidRDefault="00000000">
      <w:pPr>
        <w:pStyle w:val="Heading2"/>
      </w:pPr>
      <w:r>
        <w:t>One-Time Password</w:t>
      </w:r>
    </w:p>
    <w:p w14:paraId="11556305" w14:textId="77777777" w:rsidR="00A97D38" w:rsidRDefault="00000000">
      <w:r>
        <w:t>Type: Auto-generated</w:t>
      </w:r>
    </w:p>
    <w:p w14:paraId="13C4789B" w14:textId="77777777" w:rsidR="00A97D38" w:rsidRDefault="00000000">
      <w:r>
        <w:t>Purpose: Used to encrypt the tarball for secure storage and transfer.</w:t>
      </w:r>
    </w:p>
    <w:p w14:paraId="73539837" w14:textId="77777777" w:rsidR="00A97D38" w:rsidRDefault="00000000">
      <w:pPr>
        <w:pStyle w:val="Heading2"/>
      </w:pPr>
      <w:r>
        <w:t>3. Backend Workflow</w:t>
      </w:r>
    </w:p>
    <w:p w14:paraId="690361E0" w14:textId="77777777" w:rsidR="00A97D38" w:rsidRDefault="00000000">
      <w:r>
        <w:t>1. User submits form</w:t>
      </w:r>
    </w:p>
    <w:p w14:paraId="41CEBDCB" w14:textId="77777777" w:rsidR="00A97D38" w:rsidRDefault="00000000">
      <w:r>
        <w:t>2. API triggers Python job</w:t>
      </w:r>
    </w:p>
    <w:p w14:paraId="3353F268" w14:textId="77777777" w:rsidR="00A97D38" w:rsidRDefault="00000000">
      <w:r>
        <w:t>3. Kafka messages consumed</w:t>
      </w:r>
    </w:p>
    <w:p w14:paraId="36875B92" w14:textId="77777777" w:rsidR="00A97D38" w:rsidRDefault="00000000">
      <w:r>
        <w:t>4. Tarball created</w:t>
      </w:r>
    </w:p>
    <w:p w14:paraId="01D0B713" w14:textId="77777777" w:rsidR="00A97D38" w:rsidRDefault="00000000">
      <w:r>
        <w:t>5. Encrypted with OTP</w:t>
      </w:r>
    </w:p>
    <w:p w14:paraId="3F0C0EDF" w14:textId="77777777" w:rsidR="00A97D38" w:rsidRDefault="00000000">
      <w:r>
        <w:t>6. Uploaded to Artifactory</w:t>
      </w:r>
    </w:p>
    <w:p w14:paraId="4CA358FB" w14:textId="77777777" w:rsidR="00A97D38" w:rsidRDefault="00000000">
      <w:r>
        <w:t>7. Portal shows download link</w:t>
      </w:r>
    </w:p>
    <w:p w14:paraId="3199691B" w14:textId="77777777" w:rsidR="00A97D38" w:rsidRDefault="00000000">
      <w:pPr>
        <w:pStyle w:val="Heading2"/>
      </w:pPr>
      <w:r>
        <w:t>4. Artifactory Structure</w:t>
      </w:r>
    </w:p>
    <w:p w14:paraId="6561F511" w14:textId="77777777" w:rsidR="00A97D38" w:rsidRDefault="00000000">
      <w:r>
        <w:t>kafka-dump/&lt;env&gt;/&lt;topic&gt;/&lt;request_id&gt;/&lt;request_id&gt;.tar.enc</w:t>
      </w:r>
    </w:p>
    <w:p w14:paraId="7A037938" w14:textId="77777777" w:rsidR="00A97D38" w:rsidRDefault="00000000">
      <w:r>
        <w:t>metadata.json stored alongside.</w:t>
      </w:r>
    </w:p>
    <w:p w14:paraId="724E56B2" w14:textId="77777777" w:rsidR="00A97D38" w:rsidRDefault="00000000">
      <w:pPr>
        <w:pStyle w:val="Heading2"/>
      </w:pPr>
      <w:r>
        <w:t>5. Decryption Instructions</w:t>
      </w:r>
    </w:p>
    <w:p w14:paraId="4260E685" w14:textId="77777777" w:rsidR="00A97D38" w:rsidRDefault="00000000">
      <w:r>
        <w:t>openssl enc -aes-256-cbc -d -in file.tar.enc -out file.tar -k &lt;OTP&gt;</w:t>
      </w:r>
    </w:p>
    <w:p w14:paraId="1A785FE6" w14:textId="77777777" w:rsidR="00A97D38" w:rsidRDefault="00000000">
      <w:r>
        <w:t>tar -xvf file.tar</w:t>
      </w:r>
    </w:p>
    <w:sectPr w:rsidR="00A97D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0678369">
    <w:abstractNumId w:val="8"/>
  </w:num>
  <w:num w:numId="2" w16cid:durableId="1156186497">
    <w:abstractNumId w:val="6"/>
  </w:num>
  <w:num w:numId="3" w16cid:durableId="449936199">
    <w:abstractNumId w:val="5"/>
  </w:num>
  <w:num w:numId="4" w16cid:durableId="233904411">
    <w:abstractNumId w:val="4"/>
  </w:num>
  <w:num w:numId="5" w16cid:durableId="868759152">
    <w:abstractNumId w:val="7"/>
  </w:num>
  <w:num w:numId="6" w16cid:durableId="578683415">
    <w:abstractNumId w:val="3"/>
  </w:num>
  <w:num w:numId="7" w16cid:durableId="1913349758">
    <w:abstractNumId w:val="2"/>
  </w:num>
  <w:num w:numId="8" w16cid:durableId="875040087">
    <w:abstractNumId w:val="1"/>
  </w:num>
  <w:num w:numId="9" w16cid:durableId="718280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6AC"/>
    <w:rsid w:val="00326F90"/>
    <w:rsid w:val="005740AB"/>
    <w:rsid w:val="00A97D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EA1B53"/>
  <w14:defaultImageDpi w14:val="300"/>
  <w15:docId w15:val="{6C7CB081-844E-4145-97CA-255DA3A00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Rajeev Ratnalingam</cp:lastModifiedBy>
  <cp:revision>2</cp:revision>
  <dcterms:created xsi:type="dcterms:W3CDTF">2013-12-23T23:15:00Z</dcterms:created>
  <dcterms:modified xsi:type="dcterms:W3CDTF">2025-11-18T17:12:00Z</dcterms:modified>
  <cp:category/>
</cp:coreProperties>
</file>